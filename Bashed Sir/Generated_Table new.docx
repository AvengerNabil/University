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29209D" w14:textId="77777777" w:rsidR="009A4FFA" w:rsidRDefault="009A4FFA"/>
    <w:tbl>
      <w:tblPr>
        <w:tblW w:w="9095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9"/>
        <w:gridCol w:w="1622"/>
        <w:gridCol w:w="1737"/>
        <w:gridCol w:w="2097"/>
        <w:gridCol w:w="1861"/>
        <w:gridCol w:w="1399"/>
      </w:tblGrid>
      <w:tr w:rsidR="002E157E" w14:paraId="606C35B6" w14:textId="77777777" w:rsidTr="00085C71">
        <w:trPr>
          <w:gridAfter w:val="5"/>
          <w:wAfter w:w="8716" w:type="dxa"/>
          <w:trHeight w:val="36"/>
        </w:trPr>
        <w:tc>
          <w:tcPr>
            <w:tcW w:w="379" w:type="dxa"/>
          </w:tcPr>
          <w:p w14:paraId="1AE1B868" w14:textId="77777777" w:rsidR="002E157E" w:rsidRDefault="002E157E" w:rsidP="002E157E"/>
        </w:tc>
      </w:tr>
      <w:tr w:rsidR="009A4FFA" w14:paraId="5A0C9008" w14:textId="6CEF01C4" w:rsidTr="00085C71">
        <w:trPr>
          <w:trHeight w:val="468"/>
        </w:trPr>
        <w:tc>
          <w:tcPr>
            <w:tcW w:w="2001" w:type="dxa"/>
            <w:gridSpan w:val="2"/>
          </w:tcPr>
          <w:p w14:paraId="5ABB2F25" w14:textId="1BC48892" w:rsidR="009A4FFA" w:rsidRDefault="009A4FFA" w:rsidP="002E157E">
            <w:r>
              <w:t>Date</w:t>
            </w:r>
          </w:p>
        </w:tc>
        <w:tc>
          <w:tcPr>
            <w:tcW w:w="1737" w:type="dxa"/>
          </w:tcPr>
          <w:p w14:paraId="52BD3260" w14:textId="5DB80BE0" w:rsidR="009A4FFA" w:rsidRDefault="009A4FFA" w:rsidP="002E157E">
            <w:r>
              <w:t>Day</w:t>
            </w:r>
          </w:p>
        </w:tc>
        <w:tc>
          <w:tcPr>
            <w:tcW w:w="2097" w:type="dxa"/>
          </w:tcPr>
          <w:p w14:paraId="6C21B5CD" w14:textId="78AC6B1C" w:rsidR="009A4FFA" w:rsidRDefault="009A4FFA" w:rsidP="002E157E">
            <w:r>
              <w:t>Shift</w:t>
            </w:r>
          </w:p>
        </w:tc>
        <w:tc>
          <w:tcPr>
            <w:tcW w:w="1861" w:type="dxa"/>
          </w:tcPr>
          <w:p w14:paraId="00E1F87F" w14:textId="0996101B" w:rsidR="009A4FFA" w:rsidRDefault="009A4FFA" w:rsidP="002E157E">
            <w:r>
              <w:t>Contents</w:t>
            </w:r>
          </w:p>
        </w:tc>
        <w:tc>
          <w:tcPr>
            <w:tcW w:w="1399" w:type="dxa"/>
          </w:tcPr>
          <w:p w14:paraId="2823B13E" w14:textId="5CF483E5" w:rsidR="009A4FFA" w:rsidRDefault="009A4FFA" w:rsidP="002E157E">
            <w:r>
              <w:t>Time</w:t>
            </w:r>
          </w:p>
        </w:tc>
      </w:tr>
      <w:tr w:rsidR="009A4FFA" w14:paraId="6F3B2548" w14:textId="56BE3DAE" w:rsidTr="00085C71">
        <w:trPr>
          <w:trHeight w:val="336"/>
        </w:trPr>
        <w:tc>
          <w:tcPr>
            <w:tcW w:w="2001" w:type="dxa"/>
            <w:gridSpan w:val="2"/>
            <w:vMerge w:val="restart"/>
          </w:tcPr>
          <w:p w14:paraId="715544BE" w14:textId="2B74C8DA" w:rsidR="009A4FFA" w:rsidRDefault="009A4FFA" w:rsidP="002E157E">
            <w:r>
              <w:t>16.11.24</w:t>
            </w:r>
          </w:p>
        </w:tc>
        <w:tc>
          <w:tcPr>
            <w:tcW w:w="1737" w:type="dxa"/>
            <w:vMerge w:val="restart"/>
          </w:tcPr>
          <w:p w14:paraId="799285F2" w14:textId="3A4A12CF" w:rsidR="009A4FFA" w:rsidRDefault="009A4FFA" w:rsidP="002E157E">
            <w:r>
              <w:t>Saturday</w:t>
            </w:r>
          </w:p>
        </w:tc>
        <w:tc>
          <w:tcPr>
            <w:tcW w:w="2097" w:type="dxa"/>
          </w:tcPr>
          <w:p w14:paraId="3D600497" w14:textId="46C07135" w:rsidR="009A4FFA" w:rsidRDefault="009A4FFA" w:rsidP="002E157E">
            <w:r>
              <w:t>Morning</w:t>
            </w:r>
          </w:p>
        </w:tc>
        <w:tc>
          <w:tcPr>
            <w:tcW w:w="1861" w:type="dxa"/>
          </w:tcPr>
          <w:p w14:paraId="16D5406A" w14:textId="30E573EF" w:rsidR="009A4FFA" w:rsidRDefault="009A4FFA" w:rsidP="002E157E"/>
        </w:tc>
        <w:tc>
          <w:tcPr>
            <w:tcW w:w="1399" w:type="dxa"/>
          </w:tcPr>
          <w:p w14:paraId="5B512350" w14:textId="77777777" w:rsidR="009A4FFA" w:rsidRDefault="009A4FFA" w:rsidP="002E157E"/>
        </w:tc>
      </w:tr>
      <w:tr w:rsidR="009A4FFA" w14:paraId="1CE3BDF7" w14:textId="3564D722" w:rsidTr="00085C71">
        <w:trPr>
          <w:trHeight w:val="348"/>
        </w:trPr>
        <w:tc>
          <w:tcPr>
            <w:tcW w:w="2001" w:type="dxa"/>
            <w:gridSpan w:val="2"/>
            <w:vMerge/>
          </w:tcPr>
          <w:p w14:paraId="52A7CD64" w14:textId="77777777" w:rsidR="009A4FFA" w:rsidRDefault="009A4FFA" w:rsidP="002E157E"/>
        </w:tc>
        <w:tc>
          <w:tcPr>
            <w:tcW w:w="1737" w:type="dxa"/>
            <w:vMerge/>
          </w:tcPr>
          <w:p w14:paraId="0A7F4A27" w14:textId="77777777" w:rsidR="009A4FFA" w:rsidRDefault="009A4FFA" w:rsidP="002E157E"/>
        </w:tc>
        <w:tc>
          <w:tcPr>
            <w:tcW w:w="2097" w:type="dxa"/>
          </w:tcPr>
          <w:p w14:paraId="504C5EF5" w14:textId="5FC3C835" w:rsidR="009A4FFA" w:rsidRDefault="009A4FFA" w:rsidP="002E157E">
            <w:r>
              <w:t>Day</w:t>
            </w:r>
          </w:p>
        </w:tc>
        <w:tc>
          <w:tcPr>
            <w:tcW w:w="1861" w:type="dxa"/>
          </w:tcPr>
          <w:p w14:paraId="36FCA00E" w14:textId="77777777" w:rsidR="009A4FFA" w:rsidRDefault="009A4FFA" w:rsidP="002E157E"/>
        </w:tc>
        <w:tc>
          <w:tcPr>
            <w:tcW w:w="1399" w:type="dxa"/>
          </w:tcPr>
          <w:p w14:paraId="789DFE47" w14:textId="77777777" w:rsidR="009A4FFA" w:rsidRDefault="009A4FFA" w:rsidP="002E157E"/>
        </w:tc>
      </w:tr>
      <w:tr w:rsidR="009A4FFA" w14:paraId="221DF25D" w14:textId="1DEE9AAA" w:rsidTr="00085C71">
        <w:trPr>
          <w:trHeight w:val="360"/>
        </w:trPr>
        <w:tc>
          <w:tcPr>
            <w:tcW w:w="2001" w:type="dxa"/>
            <w:gridSpan w:val="2"/>
            <w:vMerge/>
          </w:tcPr>
          <w:p w14:paraId="6893B5FF" w14:textId="77777777" w:rsidR="009A4FFA" w:rsidRDefault="009A4FFA" w:rsidP="002E157E"/>
        </w:tc>
        <w:tc>
          <w:tcPr>
            <w:tcW w:w="1737" w:type="dxa"/>
            <w:vMerge/>
          </w:tcPr>
          <w:p w14:paraId="05B9E58F" w14:textId="77777777" w:rsidR="009A4FFA" w:rsidRDefault="009A4FFA" w:rsidP="002E157E"/>
        </w:tc>
        <w:tc>
          <w:tcPr>
            <w:tcW w:w="2097" w:type="dxa"/>
          </w:tcPr>
          <w:p w14:paraId="47A86455" w14:textId="74E47DCE" w:rsidR="009A4FFA" w:rsidRDefault="009A4FFA" w:rsidP="002E157E">
            <w:r>
              <w:t>Night</w:t>
            </w:r>
          </w:p>
        </w:tc>
        <w:tc>
          <w:tcPr>
            <w:tcW w:w="1861" w:type="dxa"/>
          </w:tcPr>
          <w:p w14:paraId="0814D8FD" w14:textId="77777777" w:rsidR="009A4FFA" w:rsidRDefault="009A4FFA" w:rsidP="002E157E"/>
        </w:tc>
        <w:tc>
          <w:tcPr>
            <w:tcW w:w="1399" w:type="dxa"/>
          </w:tcPr>
          <w:p w14:paraId="65B038A2" w14:textId="77777777" w:rsidR="009A4FFA" w:rsidRDefault="009A4FFA" w:rsidP="002E157E"/>
        </w:tc>
      </w:tr>
      <w:tr w:rsidR="009A4FFA" w14:paraId="1DBFFC6D" w14:textId="3A0D498B" w:rsidTr="00085C71">
        <w:trPr>
          <w:trHeight w:val="396"/>
        </w:trPr>
        <w:tc>
          <w:tcPr>
            <w:tcW w:w="2001" w:type="dxa"/>
            <w:gridSpan w:val="2"/>
            <w:vMerge w:val="restart"/>
          </w:tcPr>
          <w:p w14:paraId="2765DFBE" w14:textId="5D2A9ACC" w:rsidR="009A4FFA" w:rsidRDefault="009A4FFA" w:rsidP="002E157E">
            <w:r>
              <w:t>17.11.24</w:t>
            </w:r>
          </w:p>
        </w:tc>
        <w:tc>
          <w:tcPr>
            <w:tcW w:w="1737" w:type="dxa"/>
            <w:vMerge w:val="restart"/>
          </w:tcPr>
          <w:p w14:paraId="0A453652" w14:textId="77777777" w:rsidR="009A4FFA" w:rsidRDefault="009A4FFA" w:rsidP="002E157E"/>
        </w:tc>
        <w:tc>
          <w:tcPr>
            <w:tcW w:w="2097" w:type="dxa"/>
          </w:tcPr>
          <w:p w14:paraId="1C41A768" w14:textId="77777777" w:rsidR="009A4FFA" w:rsidRDefault="009A4FFA" w:rsidP="002E157E"/>
        </w:tc>
        <w:tc>
          <w:tcPr>
            <w:tcW w:w="1861" w:type="dxa"/>
          </w:tcPr>
          <w:p w14:paraId="753FED1B" w14:textId="77777777" w:rsidR="009A4FFA" w:rsidRDefault="009A4FFA" w:rsidP="002E157E"/>
        </w:tc>
        <w:tc>
          <w:tcPr>
            <w:tcW w:w="1399" w:type="dxa"/>
          </w:tcPr>
          <w:p w14:paraId="2ACB1E22" w14:textId="77777777" w:rsidR="009A4FFA" w:rsidRDefault="009A4FFA" w:rsidP="002E157E"/>
        </w:tc>
      </w:tr>
      <w:tr w:rsidR="009A4FFA" w14:paraId="50D3E872" w14:textId="77777777" w:rsidTr="00085C71">
        <w:trPr>
          <w:trHeight w:val="324"/>
        </w:trPr>
        <w:tc>
          <w:tcPr>
            <w:tcW w:w="2001" w:type="dxa"/>
            <w:gridSpan w:val="2"/>
            <w:vMerge/>
          </w:tcPr>
          <w:p w14:paraId="3D0A24F6" w14:textId="77777777" w:rsidR="009A4FFA" w:rsidRDefault="009A4FFA" w:rsidP="002E157E"/>
        </w:tc>
        <w:tc>
          <w:tcPr>
            <w:tcW w:w="1737" w:type="dxa"/>
            <w:vMerge/>
          </w:tcPr>
          <w:p w14:paraId="4938B733" w14:textId="77777777" w:rsidR="009A4FFA" w:rsidRDefault="009A4FFA" w:rsidP="002E157E"/>
        </w:tc>
        <w:tc>
          <w:tcPr>
            <w:tcW w:w="2097" w:type="dxa"/>
          </w:tcPr>
          <w:p w14:paraId="1FD90475" w14:textId="77777777" w:rsidR="009A4FFA" w:rsidRDefault="009A4FFA" w:rsidP="002E157E"/>
        </w:tc>
        <w:tc>
          <w:tcPr>
            <w:tcW w:w="1861" w:type="dxa"/>
          </w:tcPr>
          <w:p w14:paraId="638CC9AE" w14:textId="77777777" w:rsidR="009A4FFA" w:rsidRDefault="009A4FFA" w:rsidP="002E157E"/>
        </w:tc>
        <w:tc>
          <w:tcPr>
            <w:tcW w:w="1399" w:type="dxa"/>
          </w:tcPr>
          <w:p w14:paraId="2B21F580" w14:textId="77777777" w:rsidR="009A4FFA" w:rsidRDefault="009A4FFA" w:rsidP="002E157E"/>
        </w:tc>
      </w:tr>
      <w:tr w:rsidR="009A4FFA" w14:paraId="26B7E377" w14:textId="77777777" w:rsidTr="00085C71">
        <w:trPr>
          <w:trHeight w:val="372"/>
        </w:trPr>
        <w:tc>
          <w:tcPr>
            <w:tcW w:w="2001" w:type="dxa"/>
            <w:gridSpan w:val="2"/>
            <w:vMerge/>
          </w:tcPr>
          <w:p w14:paraId="313B30FA" w14:textId="77777777" w:rsidR="009A4FFA" w:rsidRDefault="009A4FFA" w:rsidP="002E157E"/>
        </w:tc>
        <w:tc>
          <w:tcPr>
            <w:tcW w:w="1737" w:type="dxa"/>
            <w:vMerge/>
          </w:tcPr>
          <w:p w14:paraId="46D2A59C" w14:textId="77777777" w:rsidR="009A4FFA" w:rsidRDefault="009A4FFA" w:rsidP="002E157E"/>
        </w:tc>
        <w:tc>
          <w:tcPr>
            <w:tcW w:w="2097" w:type="dxa"/>
          </w:tcPr>
          <w:p w14:paraId="1A2833C1" w14:textId="77777777" w:rsidR="009A4FFA" w:rsidRDefault="009A4FFA" w:rsidP="002E157E"/>
        </w:tc>
        <w:tc>
          <w:tcPr>
            <w:tcW w:w="1861" w:type="dxa"/>
          </w:tcPr>
          <w:p w14:paraId="1356440A" w14:textId="77777777" w:rsidR="009A4FFA" w:rsidRDefault="009A4FFA" w:rsidP="002E157E"/>
        </w:tc>
        <w:tc>
          <w:tcPr>
            <w:tcW w:w="1399" w:type="dxa"/>
          </w:tcPr>
          <w:p w14:paraId="6F7CEDB3" w14:textId="77777777" w:rsidR="009A4FFA" w:rsidRDefault="009A4FFA" w:rsidP="002E157E"/>
        </w:tc>
      </w:tr>
      <w:tr w:rsidR="009A4FFA" w14:paraId="31F50527" w14:textId="77777777" w:rsidTr="00085C71">
        <w:trPr>
          <w:trHeight w:val="336"/>
        </w:trPr>
        <w:tc>
          <w:tcPr>
            <w:tcW w:w="2001" w:type="dxa"/>
            <w:gridSpan w:val="2"/>
            <w:vMerge w:val="restart"/>
          </w:tcPr>
          <w:p w14:paraId="561494DD" w14:textId="684D30EA" w:rsidR="009A4FFA" w:rsidRDefault="009A4FFA" w:rsidP="002E157E">
            <w:r>
              <w:t>18.11.24</w:t>
            </w:r>
          </w:p>
        </w:tc>
        <w:tc>
          <w:tcPr>
            <w:tcW w:w="1737" w:type="dxa"/>
            <w:vMerge w:val="restart"/>
          </w:tcPr>
          <w:p w14:paraId="6E9FC4BD" w14:textId="77777777" w:rsidR="009A4FFA" w:rsidRDefault="009A4FFA" w:rsidP="002E157E"/>
        </w:tc>
        <w:tc>
          <w:tcPr>
            <w:tcW w:w="2097" w:type="dxa"/>
          </w:tcPr>
          <w:p w14:paraId="024B7A6E" w14:textId="77777777" w:rsidR="009A4FFA" w:rsidRDefault="009A4FFA" w:rsidP="002E157E"/>
        </w:tc>
        <w:tc>
          <w:tcPr>
            <w:tcW w:w="1861" w:type="dxa"/>
          </w:tcPr>
          <w:p w14:paraId="24A47381" w14:textId="77777777" w:rsidR="009A4FFA" w:rsidRDefault="009A4FFA" w:rsidP="002E157E"/>
        </w:tc>
        <w:tc>
          <w:tcPr>
            <w:tcW w:w="1399" w:type="dxa"/>
          </w:tcPr>
          <w:p w14:paraId="53EFCF6A" w14:textId="77777777" w:rsidR="009A4FFA" w:rsidRDefault="009A4FFA" w:rsidP="002E157E"/>
        </w:tc>
      </w:tr>
      <w:tr w:rsidR="009A4FFA" w14:paraId="38B39876" w14:textId="77777777" w:rsidTr="00085C71">
        <w:trPr>
          <w:trHeight w:val="444"/>
        </w:trPr>
        <w:tc>
          <w:tcPr>
            <w:tcW w:w="2001" w:type="dxa"/>
            <w:gridSpan w:val="2"/>
            <w:vMerge/>
          </w:tcPr>
          <w:p w14:paraId="7E0BF5AD" w14:textId="77777777" w:rsidR="009A4FFA" w:rsidRDefault="009A4FFA" w:rsidP="002E157E"/>
        </w:tc>
        <w:tc>
          <w:tcPr>
            <w:tcW w:w="1737" w:type="dxa"/>
            <w:vMerge/>
          </w:tcPr>
          <w:p w14:paraId="2BDCF4F2" w14:textId="77777777" w:rsidR="009A4FFA" w:rsidRDefault="009A4FFA" w:rsidP="002E157E"/>
        </w:tc>
        <w:tc>
          <w:tcPr>
            <w:tcW w:w="2097" w:type="dxa"/>
          </w:tcPr>
          <w:p w14:paraId="56ADAE92" w14:textId="77777777" w:rsidR="009A4FFA" w:rsidRDefault="009A4FFA" w:rsidP="002E157E"/>
        </w:tc>
        <w:tc>
          <w:tcPr>
            <w:tcW w:w="1861" w:type="dxa"/>
          </w:tcPr>
          <w:p w14:paraId="600EFBE4" w14:textId="77777777" w:rsidR="009A4FFA" w:rsidRDefault="009A4FFA" w:rsidP="002E157E"/>
        </w:tc>
        <w:tc>
          <w:tcPr>
            <w:tcW w:w="1399" w:type="dxa"/>
          </w:tcPr>
          <w:p w14:paraId="39E24666" w14:textId="77777777" w:rsidR="009A4FFA" w:rsidRDefault="009A4FFA" w:rsidP="002E157E"/>
        </w:tc>
      </w:tr>
      <w:tr w:rsidR="009A4FFA" w14:paraId="0BAF3AF5" w14:textId="77777777" w:rsidTr="00085C71">
        <w:trPr>
          <w:trHeight w:val="264"/>
        </w:trPr>
        <w:tc>
          <w:tcPr>
            <w:tcW w:w="2001" w:type="dxa"/>
            <w:gridSpan w:val="2"/>
            <w:vMerge/>
          </w:tcPr>
          <w:p w14:paraId="76E07208" w14:textId="77777777" w:rsidR="009A4FFA" w:rsidRDefault="009A4FFA" w:rsidP="002E157E"/>
        </w:tc>
        <w:tc>
          <w:tcPr>
            <w:tcW w:w="1737" w:type="dxa"/>
            <w:vMerge/>
          </w:tcPr>
          <w:p w14:paraId="1B839AB7" w14:textId="77777777" w:rsidR="009A4FFA" w:rsidRDefault="009A4FFA" w:rsidP="002E157E"/>
        </w:tc>
        <w:tc>
          <w:tcPr>
            <w:tcW w:w="2097" w:type="dxa"/>
          </w:tcPr>
          <w:p w14:paraId="22D3110F" w14:textId="77777777" w:rsidR="009A4FFA" w:rsidRDefault="009A4FFA" w:rsidP="002E157E"/>
        </w:tc>
        <w:tc>
          <w:tcPr>
            <w:tcW w:w="1861" w:type="dxa"/>
          </w:tcPr>
          <w:p w14:paraId="1642373B" w14:textId="77777777" w:rsidR="009A4FFA" w:rsidRDefault="009A4FFA" w:rsidP="002E157E"/>
        </w:tc>
        <w:tc>
          <w:tcPr>
            <w:tcW w:w="1399" w:type="dxa"/>
          </w:tcPr>
          <w:p w14:paraId="054D908E" w14:textId="77777777" w:rsidR="009A4FFA" w:rsidRDefault="009A4FFA" w:rsidP="002E157E"/>
        </w:tc>
      </w:tr>
      <w:tr w:rsidR="009A4FFA" w14:paraId="56FD3F57" w14:textId="1474531D" w:rsidTr="00085C71">
        <w:trPr>
          <w:trHeight w:val="336"/>
        </w:trPr>
        <w:tc>
          <w:tcPr>
            <w:tcW w:w="2001" w:type="dxa"/>
            <w:gridSpan w:val="2"/>
            <w:vMerge w:val="restart"/>
          </w:tcPr>
          <w:p w14:paraId="4C73DAAD" w14:textId="3C099DCD" w:rsidR="009A4FFA" w:rsidRDefault="009A4FFA" w:rsidP="002E157E">
            <w:pPr>
              <w:ind w:left="48"/>
            </w:pPr>
            <w:r>
              <w:t>19.11.24</w:t>
            </w:r>
          </w:p>
          <w:p w14:paraId="2948554D" w14:textId="77777777" w:rsidR="009A4FFA" w:rsidRDefault="009A4FFA" w:rsidP="002E157E">
            <w:pPr>
              <w:ind w:left="48"/>
            </w:pPr>
          </w:p>
        </w:tc>
        <w:tc>
          <w:tcPr>
            <w:tcW w:w="1737" w:type="dxa"/>
            <w:vMerge w:val="restart"/>
          </w:tcPr>
          <w:p w14:paraId="617E1883" w14:textId="77777777" w:rsidR="009A4FFA" w:rsidRDefault="009A4FFA" w:rsidP="002E157E"/>
          <w:p w14:paraId="3D28CE46" w14:textId="77777777" w:rsidR="009A4FFA" w:rsidRDefault="009A4FFA" w:rsidP="002E157E">
            <w:pPr>
              <w:ind w:left="48"/>
            </w:pPr>
          </w:p>
        </w:tc>
        <w:tc>
          <w:tcPr>
            <w:tcW w:w="2097" w:type="dxa"/>
          </w:tcPr>
          <w:p w14:paraId="40CC135E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44CE8573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4DA539FB" w14:textId="77777777" w:rsidR="009A4FFA" w:rsidRDefault="009A4FFA" w:rsidP="002E157E">
            <w:pPr>
              <w:ind w:left="48"/>
            </w:pPr>
          </w:p>
        </w:tc>
      </w:tr>
      <w:tr w:rsidR="009A4FFA" w14:paraId="2F0F6030" w14:textId="77777777" w:rsidTr="00085C71">
        <w:trPr>
          <w:trHeight w:val="408"/>
        </w:trPr>
        <w:tc>
          <w:tcPr>
            <w:tcW w:w="2001" w:type="dxa"/>
            <w:gridSpan w:val="2"/>
            <w:vMerge/>
          </w:tcPr>
          <w:p w14:paraId="77B96BB3" w14:textId="77777777" w:rsidR="009A4FFA" w:rsidRDefault="009A4FFA" w:rsidP="002E157E">
            <w:pPr>
              <w:ind w:left="48"/>
            </w:pPr>
          </w:p>
        </w:tc>
        <w:tc>
          <w:tcPr>
            <w:tcW w:w="1737" w:type="dxa"/>
            <w:vMerge/>
          </w:tcPr>
          <w:p w14:paraId="1F65B3E1" w14:textId="77777777" w:rsidR="009A4FFA" w:rsidRDefault="009A4FFA" w:rsidP="002E157E"/>
        </w:tc>
        <w:tc>
          <w:tcPr>
            <w:tcW w:w="2097" w:type="dxa"/>
          </w:tcPr>
          <w:p w14:paraId="1BB29056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2C5805AA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47DE1D1B" w14:textId="77777777" w:rsidR="009A4FFA" w:rsidRDefault="009A4FFA" w:rsidP="002E157E">
            <w:pPr>
              <w:ind w:left="48"/>
            </w:pPr>
          </w:p>
        </w:tc>
      </w:tr>
      <w:tr w:rsidR="009A4FFA" w14:paraId="2B02CC6F" w14:textId="77777777" w:rsidTr="00085C71">
        <w:trPr>
          <w:trHeight w:val="228"/>
        </w:trPr>
        <w:tc>
          <w:tcPr>
            <w:tcW w:w="2001" w:type="dxa"/>
            <w:gridSpan w:val="2"/>
            <w:vMerge/>
          </w:tcPr>
          <w:p w14:paraId="620B8798" w14:textId="77777777" w:rsidR="009A4FFA" w:rsidRDefault="009A4FFA" w:rsidP="002E157E">
            <w:pPr>
              <w:ind w:left="48"/>
            </w:pPr>
          </w:p>
        </w:tc>
        <w:tc>
          <w:tcPr>
            <w:tcW w:w="1737" w:type="dxa"/>
            <w:vMerge/>
          </w:tcPr>
          <w:p w14:paraId="6F5DAAC8" w14:textId="77777777" w:rsidR="009A4FFA" w:rsidRDefault="009A4FFA" w:rsidP="002E157E"/>
        </w:tc>
        <w:tc>
          <w:tcPr>
            <w:tcW w:w="2097" w:type="dxa"/>
          </w:tcPr>
          <w:p w14:paraId="776DAF51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45EBAF96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7DBBDC63" w14:textId="77777777" w:rsidR="009A4FFA" w:rsidRDefault="009A4FFA" w:rsidP="002E157E">
            <w:pPr>
              <w:ind w:left="48"/>
            </w:pPr>
          </w:p>
        </w:tc>
      </w:tr>
      <w:tr w:rsidR="009A4FFA" w14:paraId="551F5D69" w14:textId="6E3ED30D" w:rsidTr="00085C71">
        <w:trPr>
          <w:trHeight w:val="360"/>
        </w:trPr>
        <w:tc>
          <w:tcPr>
            <w:tcW w:w="2001" w:type="dxa"/>
            <w:gridSpan w:val="2"/>
            <w:vMerge w:val="restart"/>
          </w:tcPr>
          <w:p w14:paraId="3C52F21F" w14:textId="6E4CA91E" w:rsidR="009A4FFA" w:rsidRDefault="009A4FFA" w:rsidP="002E157E">
            <w:pPr>
              <w:ind w:left="48"/>
            </w:pPr>
            <w:r>
              <w:t>20.11.24</w:t>
            </w:r>
          </w:p>
        </w:tc>
        <w:tc>
          <w:tcPr>
            <w:tcW w:w="1737" w:type="dxa"/>
            <w:vMerge w:val="restart"/>
          </w:tcPr>
          <w:p w14:paraId="4EE7C550" w14:textId="77777777" w:rsidR="009A4FFA" w:rsidRDefault="009A4FFA" w:rsidP="002E157E">
            <w:pPr>
              <w:ind w:left="48"/>
            </w:pPr>
          </w:p>
        </w:tc>
        <w:tc>
          <w:tcPr>
            <w:tcW w:w="2097" w:type="dxa"/>
          </w:tcPr>
          <w:p w14:paraId="505675B3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0186D731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7B337907" w14:textId="77777777" w:rsidR="009A4FFA" w:rsidRDefault="009A4FFA" w:rsidP="002E157E">
            <w:pPr>
              <w:ind w:left="48"/>
            </w:pPr>
          </w:p>
        </w:tc>
      </w:tr>
      <w:tr w:rsidR="009A4FFA" w14:paraId="7C878823" w14:textId="77777777" w:rsidTr="00085C71">
        <w:trPr>
          <w:trHeight w:val="504"/>
        </w:trPr>
        <w:tc>
          <w:tcPr>
            <w:tcW w:w="2001" w:type="dxa"/>
            <w:gridSpan w:val="2"/>
            <w:vMerge/>
          </w:tcPr>
          <w:p w14:paraId="42D1FF30" w14:textId="77777777" w:rsidR="009A4FFA" w:rsidRDefault="009A4FFA" w:rsidP="002E157E">
            <w:pPr>
              <w:ind w:left="48"/>
            </w:pPr>
          </w:p>
        </w:tc>
        <w:tc>
          <w:tcPr>
            <w:tcW w:w="1737" w:type="dxa"/>
            <w:vMerge/>
          </w:tcPr>
          <w:p w14:paraId="0D379A46" w14:textId="77777777" w:rsidR="009A4FFA" w:rsidRDefault="009A4FFA" w:rsidP="002E157E">
            <w:pPr>
              <w:ind w:left="48"/>
            </w:pPr>
          </w:p>
        </w:tc>
        <w:tc>
          <w:tcPr>
            <w:tcW w:w="2097" w:type="dxa"/>
          </w:tcPr>
          <w:p w14:paraId="29262DFF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38BF5CD0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205874DA" w14:textId="77777777" w:rsidR="009A4FFA" w:rsidRDefault="009A4FFA" w:rsidP="002E157E">
            <w:pPr>
              <w:ind w:left="48"/>
            </w:pPr>
          </w:p>
        </w:tc>
      </w:tr>
      <w:tr w:rsidR="009A4FFA" w14:paraId="27CCD4BD" w14:textId="77777777" w:rsidTr="00085C71">
        <w:trPr>
          <w:trHeight w:val="564"/>
        </w:trPr>
        <w:tc>
          <w:tcPr>
            <w:tcW w:w="2001" w:type="dxa"/>
            <w:gridSpan w:val="2"/>
            <w:vMerge/>
          </w:tcPr>
          <w:p w14:paraId="29A0A38A" w14:textId="77777777" w:rsidR="009A4FFA" w:rsidRDefault="009A4FFA" w:rsidP="002E157E">
            <w:pPr>
              <w:ind w:left="48"/>
            </w:pPr>
          </w:p>
        </w:tc>
        <w:tc>
          <w:tcPr>
            <w:tcW w:w="1737" w:type="dxa"/>
            <w:vMerge/>
          </w:tcPr>
          <w:p w14:paraId="12AEBE4D" w14:textId="77777777" w:rsidR="009A4FFA" w:rsidRDefault="009A4FFA" w:rsidP="002E157E">
            <w:pPr>
              <w:ind w:left="48"/>
            </w:pPr>
          </w:p>
        </w:tc>
        <w:tc>
          <w:tcPr>
            <w:tcW w:w="2097" w:type="dxa"/>
          </w:tcPr>
          <w:p w14:paraId="54C7494B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7C539A5C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2E55ACA4" w14:textId="77777777" w:rsidR="009A4FFA" w:rsidRDefault="009A4FFA" w:rsidP="002E157E">
            <w:pPr>
              <w:ind w:left="48"/>
            </w:pPr>
          </w:p>
        </w:tc>
      </w:tr>
      <w:tr w:rsidR="009A4FFA" w14:paraId="4780DAF1" w14:textId="77777777" w:rsidTr="00085C71">
        <w:trPr>
          <w:trHeight w:val="504"/>
        </w:trPr>
        <w:tc>
          <w:tcPr>
            <w:tcW w:w="2001" w:type="dxa"/>
            <w:gridSpan w:val="2"/>
            <w:vMerge w:val="restart"/>
          </w:tcPr>
          <w:p w14:paraId="0A53E21C" w14:textId="2679800D" w:rsidR="009A4FFA" w:rsidRDefault="009A4FFA" w:rsidP="002E157E">
            <w:pPr>
              <w:ind w:left="48"/>
            </w:pPr>
            <w:r>
              <w:t>21.11.24</w:t>
            </w:r>
          </w:p>
        </w:tc>
        <w:tc>
          <w:tcPr>
            <w:tcW w:w="1737" w:type="dxa"/>
            <w:vMerge w:val="restart"/>
          </w:tcPr>
          <w:p w14:paraId="4F15F6A8" w14:textId="77777777" w:rsidR="009A4FFA" w:rsidRDefault="009A4FFA" w:rsidP="002E157E">
            <w:pPr>
              <w:ind w:left="48"/>
            </w:pPr>
          </w:p>
        </w:tc>
        <w:tc>
          <w:tcPr>
            <w:tcW w:w="2097" w:type="dxa"/>
          </w:tcPr>
          <w:p w14:paraId="18A46480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75B03154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03615184" w14:textId="77777777" w:rsidR="009A4FFA" w:rsidRDefault="009A4FFA" w:rsidP="002E157E">
            <w:pPr>
              <w:ind w:left="48"/>
            </w:pPr>
          </w:p>
        </w:tc>
      </w:tr>
      <w:tr w:rsidR="009A4FFA" w14:paraId="21F503A8" w14:textId="77777777" w:rsidTr="00085C71">
        <w:trPr>
          <w:trHeight w:val="432"/>
        </w:trPr>
        <w:tc>
          <w:tcPr>
            <w:tcW w:w="2001" w:type="dxa"/>
            <w:gridSpan w:val="2"/>
            <w:vMerge/>
          </w:tcPr>
          <w:p w14:paraId="63B650DE" w14:textId="77777777" w:rsidR="009A4FFA" w:rsidRDefault="009A4FFA" w:rsidP="002E157E">
            <w:pPr>
              <w:ind w:left="48"/>
            </w:pPr>
          </w:p>
        </w:tc>
        <w:tc>
          <w:tcPr>
            <w:tcW w:w="1737" w:type="dxa"/>
            <w:vMerge/>
          </w:tcPr>
          <w:p w14:paraId="64492FAF" w14:textId="77777777" w:rsidR="009A4FFA" w:rsidRDefault="009A4FFA" w:rsidP="002E157E">
            <w:pPr>
              <w:ind w:left="48"/>
            </w:pPr>
          </w:p>
        </w:tc>
        <w:tc>
          <w:tcPr>
            <w:tcW w:w="2097" w:type="dxa"/>
          </w:tcPr>
          <w:p w14:paraId="66B74103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1F45F445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59B8CF49" w14:textId="77777777" w:rsidR="009A4FFA" w:rsidRDefault="009A4FFA" w:rsidP="002E157E">
            <w:pPr>
              <w:ind w:left="48"/>
            </w:pPr>
          </w:p>
        </w:tc>
      </w:tr>
      <w:tr w:rsidR="009A4FFA" w14:paraId="4A7351D4" w14:textId="77777777" w:rsidTr="00085C71">
        <w:trPr>
          <w:trHeight w:val="432"/>
        </w:trPr>
        <w:tc>
          <w:tcPr>
            <w:tcW w:w="2001" w:type="dxa"/>
            <w:gridSpan w:val="2"/>
            <w:vMerge/>
          </w:tcPr>
          <w:p w14:paraId="309C5D7F" w14:textId="77777777" w:rsidR="009A4FFA" w:rsidRDefault="009A4FFA" w:rsidP="002E157E">
            <w:pPr>
              <w:ind w:left="48"/>
            </w:pPr>
          </w:p>
        </w:tc>
        <w:tc>
          <w:tcPr>
            <w:tcW w:w="1737" w:type="dxa"/>
            <w:vMerge/>
          </w:tcPr>
          <w:p w14:paraId="79BB9B63" w14:textId="77777777" w:rsidR="009A4FFA" w:rsidRDefault="009A4FFA" w:rsidP="002E157E">
            <w:pPr>
              <w:ind w:left="48"/>
            </w:pPr>
          </w:p>
        </w:tc>
        <w:tc>
          <w:tcPr>
            <w:tcW w:w="2097" w:type="dxa"/>
          </w:tcPr>
          <w:p w14:paraId="2D452565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50B8540E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4A7D780C" w14:textId="77777777" w:rsidR="009A4FFA" w:rsidRDefault="009A4FFA" w:rsidP="002E157E">
            <w:pPr>
              <w:ind w:left="48"/>
            </w:pPr>
          </w:p>
        </w:tc>
      </w:tr>
      <w:tr w:rsidR="009A4FFA" w14:paraId="564DECD5" w14:textId="77777777" w:rsidTr="00085C71">
        <w:trPr>
          <w:trHeight w:val="528"/>
        </w:trPr>
        <w:tc>
          <w:tcPr>
            <w:tcW w:w="2001" w:type="dxa"/>
            <w:gridSpan w:val="2"/>
            <w:vMerge w:val="restart"/>
          </w:tcPr>
          <w:p w14:paraId="23F3090C" w14:textId="059B5672" w:rsidR="009A4FFA" w:rsidRDefault="009A4FFA" w:rsidP="002E157E">
            <w:pPr>
              <w:ind w:left="48"/>
            </w:pPr>
            <w:r>
              <w:t>22.11.24</w:t>
            </w:r>
          </w:p>
        </w:tc>
        <w:tc>
          <w:tcPr>
            <w:tcW w:w="1737" w:type="dxa"/>
            <w:vMerge w:val="restart"/>
          </w:tcPr>
          <w:p w14:paraId="3DAEE02F" w14:textId="77777777" w:rsidR="009A4FFA" w:rsidRDefault="009A4FFA" w:rsidP="002E157E">
            <w:pPr>
              <w:ind w:left="48"/>
            </w:pPr>
          </w:p>
        </w:tc>
        <w:tc>
          <w:tcPr>
            <w:tcW w:w="2097" w:type="dxa"/>
          </w:tcPr>
          <w:p w14:paraId="78DB4835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0F6E10FE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0C8E9DF1" w14:textId="77777777" w:rsidR="009A4FFA" w:rsidRDefault="009A4FFA" w:rsidP="002E157E">
            <w:pPr>
              <w:ind w:left="48"/>
            </w:pPr>
          </w:p>
        </w:tc>
      </w:tr>
      <w:tr w:rsidR="009A4FFA" w14:paraId="5D978341" w14:textId="77777777" w:rsidTr="00085C71">
        <w:trPr>
          <w:trHeight w:val="468"/>
        </w:trPr>
        <w:tc>
          <w:tcPr>
            <w:tcW w:w="2001" w:type="dxa"/>
            <w:gridSpan w:val="2"/>
            <w:vMerge/>
          </w:tcPr>
          <w:p w14:paraId="5D00BAAB" w14:textId="77777777" w:rsidR="009A4FFA" w:rsidRDefault="009A4FFA" w:rsidP="002E157E">
            <w:pPr>
              <w:ind w:left="48"/>
            </w:pPr>
          </w:p>
        </w:tc>
        <w:tc>
          <w:tcPr>
            <w:tcW w:w="1737" w:type="dxa"/>
            <w:vMerge/>
          </w:tcPr>
          <w:p w14:paraId="00060B37" w14:textId="77777777" w:rsidR="009A4FFA" w:rsidRDefault="009A4FFA" w:rsidP="002E157E">
            <w:pPr>
              <w:ind w:left="48"/>
            </w:pPr>
          </w:p>
        </w:tc>
        <w:tc>
          <w:tcPr>
            <w:tcW w:w="2097" w:type="dxa"/>
          </w:tcPr>
          <w:p w14:paraId="02E8EF56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3D326C1E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526A9308" w14:textId="77777777" w:rsidR="009A4FFA" w:rsidRDefault="009A4FFA" w:rsidP="002E157E">
            <w:pPr>
              <w:ind w:left="48"/>
            </w:pPr>
          </w:p>
        </w:tc>
      </w:tr>
      <w:tr w:rsidR="009A4FFA" w14:paraId="33A3B9D9" w14:textId="77777777" w:rsidTr="00085C71">
        <w:trPr>
          <w:trHeight w:val="408"/>
        </w:trPr>
        <w:tc>
          <w:tcPr>
            <w:tcW w:w="2001" w:type="dxa"/>
            <w:gridSpan w:val="2"/>
            <w:vMerge/>
          </w:tcPr>
          <w:p w14:paraId="14A7DC62" w14:textId="77777777" w:rsidR="009A4FFA" w:rsidRDefault="009A4FFA" w:rsidP="002E157E">
            <w:pPr>
              <w:ind w:left="48"/>
            </w:pPr>
          </w:p>
        </w:tc>
        <w:tc>
          <w:tcPr>
            <w:tcW w:w="1737" w:type="dxa"/>
            <w:vMerge/>
          </w:tcPr>
          <w:p w14:paraId="06BE4F02" w14:textId="77777777" w:rsidR="009A4FFA" w:rsidRDefault="009A4FFA" w:rsidP="002E157E">
            <w:pPr>
              <w:ind w:left="48"/>
            </w:pPr>
          </w:p>
        </w:tc>
        <w:tc>
          <w:tcPr>
            <w:tcW w:w="2097" w:type="dxa"/>
          </w:tcPr>
          <w:p w14:paraId="4DE9AF91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190139D6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5F1494F7" w14:textId="77777777" w:rsidR="009A4FFA" w:rsidRDefault="009A4FFA" w:rsidP="002E157E">
            <w:pPr>
              <w:ind w:left="48"/>
            </w:pPr>
          </w:p>
        </w:tc>
      </w:tr>
    </w:tbl>
    <w:p w14:paraId="1BC134C6" w14:textId="50BCD19A" w:rsidR="00E46AB3" w:rsidRDefault="00E46AB3" w:rsidP="009A4FFA"/>
    <w:sectPr w:rsidR="00E46A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0975282">
    <w:abstractNumId w:val="8"/>
  </w:num>
  <w:num w:numId="2" w16cid:durableId="540243138">
    <w:abstractNumId w:val="6"/>
  </w:num>
  <w:num w:numId="3" w16cid:durableId="1653871994">
    <w:abstractNumId w:val="5"/>
  </w:num>
  <w:num w:numId="4" w16cid:durableId="988049765">
    <w:abstractNumId w:val="4"/>
  </w:num>
  <w:num w:numId="5" w16cid:durableId="17510948">
    <w:abstractNumId w:val="7"/>
  </w:num>
  <w:num w:numId="6" w16cid:durableId="530150811">
    <w:abstractNumId w:val="3"/>
  </w:num>
  <w:num w:numId="7" w16cid:durableId="1849640389">
    <w:abstractNumId w:val="2"/>
  </w:num>
  <w:num w:numId="8" w16cid:durableId="386222395">
    <w:abstractNumId w:val="1"/>
  </w:num>
  <w:num w:numId="9" w16cid:durableId="186817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C71"/>
    <w:rsid w:val="00144F07"/>
    <w:rsid w:val="0015074B"/>
    <w:rsid w:val="0029639D"/>
    <w:rsid w:val="002E157E"/>
    <w:rsid w:val="00326F90"/>
    <w:rsid w:val="00606D45"/>
    <w:rsid w:val="009A4FFA"/>
    <w:rsid w:val="00A57567"/>
    <w:rsid w:val="00A8164F"/>
    <w:rsid w:val="00AA1D8D"/>
    <w:rsid w:val="00B47730"/>
    <w:rsid w:val="00CB0664"/>
    <w:rsid w:val="00E46A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39BF38"/>
  <w14:defaultImageDpi w14:val="300"/>
  <w15:docId w15:val="{3A03FA2A-ED5B-4BAD-A2A2-96EE21B28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m nabil ausaf</cp:lastModifiedBy>
  <cp:revision>4</cp:revision>
  <dcterms:created xsi:type="dcterms:W3CDTF">2024-11-16T14:51:00Z</dcterms:created>
  <dcterms:modified xsi:type="dcterms:W3CDTF">2024-11-16T14:51:00Z</dcterms:modified>
  <cp:category/>
</cp:coreProperties>
</file>